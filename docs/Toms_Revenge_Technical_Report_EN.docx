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66B0" w14:textId="77777777" w:rsidR="001F2493" w:rsidRDefault="00000000">
      <w:pPr>
        <w:jc w:val="center"/>
      </w:pPr>
      <w:r>
        <w:rPr>
          <w:b/>
          <w:sz w:val="56"/>
        </w:rPr>
        <w:t>Tom's Revenge</w:t>
      </w:r>
    </w:p>
    <w:p w14:paraId="7126399D" w14:textId="77777777" w:rsidR="001F2493" w:rsidRDefault="00000000">
      <w:pPr>
        <w:jc w:val="center"/>
      </w:pPr>
      <w:r>
        <w:rPr>
          <w:sz w:val="28"/>
        </w:rPr>
        <w:t>2D Adventure Game (Java) — Technical Report</w:t>
      </w:r>
      <w:r>
        <w:rPr>
          <w:sz w:val="28"/>
        </w:rPr>
        <w:br/>
        <w:t>Author: Alin Constantin Apostol</w:t>
      </w:r>
    </w:p>
    <w:p w14:paraId="765DA5DB" w14:textId="77777777" w:rsidR="001F2493" w:rsidRDefault="00000000">
      <w:r>
        <w:br w:type="page"/>
      </w:r>
    </w:p>
    <w:p w14:paraId="01B0C40A" w14:textId="77777777" w:rsidR="001F2493" w:rsidRDefault="00000000">
      <w:pPr>
        <w:pStyle w:val="Heading1"/>
      </w:pPr>
      <w:r>
        <w:lastRenderedPageBreak/>
        <w:t>Abstract</w:t>
      </w:r>
    </w:p>
    <w:p w14:paraId="755D624F" w14:textId="77777777" w:rsidR="001F2493" w:rsidRDefault="00000000">
      <w:r>
        <w:t>Tom's Revenge is a 2D top‑down adventure game implemented in Java. The project includes a custom game loop, tile‑based rendering, collision detection, enemies/NPCs, menu and dialogue UI, and persistence (settings and high scores) using SQLite. Input can be handled through a keyboard or a gamepad/joystick (via the JInput library).</w:t>
      </w:r>
    </w:p>
    <w:p w14:paraId="1A917720" w14:textId="77777777" w:rsidR="001F2493" w:rsidRDefault="00000000">
      <w:pPr>
        <w:pStyle w:val="Heading1"/>
      </w:pPr>
      <w:r>
        <w:t>Contents</w:t>
      </w:r>
    </w:p>
    <w:p w14:paraId="5993CBEF" w14:textId="77777777" w:rsidR="001F2493" w:rsidRDefault="00000000">
      <w:pPr>
        <w:pStyle w:val="ListNumber"/>
      </w:pPr>
      <w:r>
        <w:t>1. Project Overview</w:t>
      </w:r>
    </w:p>
    <w:p w14:paraId="16036A57" w14:textId="77777777" w:rsidR="001F2493" w:rsidRDefault="00000000">
      <w:pPr>
        <w:pStyle w:val="ListNumber"/>
      </w:pPr>
      <w:r>
        <w:t>2. Story, Levels and Gameplay</w:t>
      </w:r>
    </w:p>
    <w:p w14:paraId="1C134F45" w14:textId="77777777" w:rsidR="001F2493" w:rsidRDefault="00000000">
      <w:pPr>
        <w:pStyle w:val="ListNumber"/>
      </w:pPr>
      <w:r>
        <w:t>3. Features</w:t>
      </w:r>
    </w:p>
    <w:p w14:paraId="2BD4BE5E" w14:textId="77777777" w:rsidR="001F2493" w:rsidRDefault="00000000">
      <w:pPr>
        <w:pStyle w:val="ListNumber"/>
      </w:pPr>
      <w:r>
        <w:t>4. Controls (Keyboard &amp; Gamepad)</w:t>
      </w:r>
    </w:p>
    <w:p w14:paraId="1B97EDBF" w14:textId="77777777" w:rsidR="001F2493" w:rsidRDefault="00000000">
      <w:pPr>
        <w:pStyle w:val="ListNumber"/>
      </w:pPr>
      <w:r>
        <w:t>5. Tech Stack &amp; Dependencies</w:t>
      </w:r>
    </w:p>
    <w:p w14:paraId="2E888ACF" w14:textId="77777777" w:rsidR="001F2493" w:rsidRDefault="00000000">
      <w:pPr>
        <w:pStyle w:val="ListNumber"/>
      </w:pPr>
      <w:r>
        <w:t>6. Project Structure (Packages)</w:t>
      </w:r>
    </w:p>
    <w:p w14:paraId="4741F98C" w14:textId="77777777" w:rsidR="001F2493" w:rsidRDefault="00000000">
      <w:pPr>
        <w:pStyle w:val="ListNumber"/>
      </w:pPr>
      <w:r>
        <w:t>7. Core Architecture</w:t>
      </w:r>
    </w:p>
    <w:p w14:paraId="490F3B3D" w14:textId="77777777" w:rsidR="001F2493" w:rsidRDefault="00000000">
      <w:pPr>
        <w:pStyle w:val="ListNumber"/>
      </w:pPr>
      <w:r>
        <w:t>8. Game Loop, Rendering and Timing</w:t>
      </w:r>
    </w:p>
    <w:p w14:paraId="686062A8" w14:textId="77777777" w:rsidR="001F2493" w:rsidRDefault="00000000">
      <w:pPr>
        <w:pStyle w:val="ListNumber"/>
      </w:pPr>
      <w:r>
        <w:t>9. Input System and Controller Support</w:t>
      </w:r>
    </w:p>
    <w:p w14:paraId="54B5BC85" w14:textId="77777777" w:rsidR="001F2493" w:rsidRDefault="00000000">
      <w:pPr>
        <w:pStyle w:val="ListNumber"/>
      </w:pPr>
      <w:r>
        <w:t>10. Entities, Enemies and Factories</w:t>
      </w:r>
    </w:p>
    <w:p w14:paraId="5B0E0CF6" w14:textId="77777777" w:rsidR="001F2493" w:rsidRDefault="00000000">
      <w:pPr>
        <w:pStyle w:val="ListNumber"/>
      </w:pPr>
      <w:r>
        <w:t>11. Data Persistence (SQLite)</w:t>
      </w:r>
    </w:p>
    <w:p w14:paraId="4514209E" w14:textId="77777777" w:rsidR="001F2493" w:rsidRDefault="00000000">
      <w:pPr>
        <w:pStyle w:val="ListNumber"/>
      </w:pPr>
      <w:r>
        <w:t>12. Design Patterns and Key Design Choices</w:t>
      </w:r>
    </w:p>
    <w:p w14:paraId="303432C7" w14:textId="77777777" w:rsidR="001F2493" w:rsidRDefault="00000000">
      <w:pPr>
        <w:pStyle w:val="ListNumber"/>
      </w:pPr>
      <w:r>
        <w:t>13. Known Limitations and Future Improvements</w:t>
      </w:r>
    </w:p>
    <w:p w14:paraId="5D8CCCEA" w14:textId="77777777" w:rsidR="001F2493" w:rsidRDefault="00000000">
      <w:pPr>
        <w:pStyle w:val="ListNumber"/>
      </w:pPr>
      <w:r>
        <w:t>Appendix A — How to Run</w:t>
      </w:r>
    </w:p>
    <w:p w14:paraId="7D9E17ED" w14:textId="77777777" w:rsidR="001F2493" w:rsidRDefault="00000000">
      <w:pPr>
        <w:pStyle w:val="ListNumber"/>
      </w:pPr>
      <w:r>
        <w:t>Appendix B — Key Classes (Quick Reference)</w:t>
      </w:r>
    </w:p>
    <w:p w14:paraId="3508E705" w14:textId="77777777" w:rsidR="001F2493" w:rsidRDefault="00000000">
      <w:r>
        <w:br w:type="page"/>
      </w:r>
    </w:p>
    <w:p w14:paraId="3193717A" w14:textId="77777777" w:rsidR="001F2493" w:rsidRDefault="00000000">
      <w:pPr>
        <w:pStyle w:val="Heading1"/>
      </w:pPr>
      <w:r>
        <w:lastRenderedPageBreak/>
        <w:t>1. Project Overview</w:t>
      </w:r>
    </w:p>
    <w:p w14:paraId="007513D1" w14:textId="77777777" w:rsidR="001F2493" w:rsidRDefault="00000000">
      <w:r>
        <w:t>This project was developed as a university assignment with an emphasis on Object‑Oriented Programming (OOP). Beyond delivering a playable game, the goal was to practice: code organization into packages, reusable abstractions (entities, projectiles, UI), and clean separation between input, simulation, rendering, and persistence.</w:t>
      </w:r>
    </w:p>
    <w:p w14:paraId="2685D8C6" w14:textId="77777777" w:rsidR="001F2493" w:rsidRDefault="00000000">
      <w:pPr>
        <w:pStyle w:val="Heading1"/>
      </w:pPr>
      <w:r>
        <w:t>2. Story, Levels and Gameplay</w:t>
      </w:r>
    </w:p>
    <w:p w14:paraId="77D9DEF9" w14:textId="77777777" w:rsidR="001F2493" w:rsidRDefault="00000000">
      <w:r>
        <w:t>The player controls Tom, a cat protagonist. The narrative is inspired by the classic Tom &amp; Jerry universe: after a sequence of events, Tom sets out on a revenge‑driven adventure that culminates in a final confrontation.</w:t>
      </w:r>
    </w:p>
    <w:p w14:paraId="7C4BE0E4" w14:textId="77777777" w:rsidR="001F2493" w:rsidRDefault="00000000">
      <w:pPr>
        <w:pStyle w:val="Heading2"/>
      </w:pPr>
      <w:r>
        <w:t>2.1 Level progression</w:t>
      </w:r>
    </w:p>
    <w:p w14:paraId="05FF78C0" w14:textId="77777777" w:rsidR="001F2493" w:rsidRDefault="00000000">
      <w:r>
        <w:t>The game is structured around three main areas (levels). Each level introduces a different environment, enemy set, and collectible items (including ammo types).</w:t>
      </w:r>
    </w:p>
    <w:p w14:paraId="34C82336" w14:textId="77777777" w:rsidR="001F2493" w:rsidRDefault="00000000">
      <w:pPr>
        <w:pStyle w:val="Heading3"/>
      </w:pPr>
      <w:r>
        <w:t>Level 1 — The Garden</w:t>
      </w:r>
    </w:p>
    <w:p w14:paraId="7CFB90B3" w14:textId="77777777" w:rsidR="001F2493" w:rsidRDefault="00000000">
      <w:pPr>
        <w:pStyle w:val="ListBullet"/>
      </w:pPr>
      <w:r>
        <w:t>Goal: explore the garden, collect resources, and obtain the key to advance.</w:t>
      </w:r>
    </w:p>
    <w:p w14:paraId="59EB2B2C" w14:textId="77777777" w:rsidR="001F2493" w:rsidRDefault="00000000">
      <w:pPr>
        <w:pStyle w:val="ListBullet"/>
      </w:pPr>
      <w:r>
        <w:t>Main threats: a group of puppies and a stronger dog mini‑boss.</w:t>
      </w:r>
    </w:p>
    <w:p w14:paraId="2DE41279" w14:textId="77777777" w:rsidR="001F2493" w:rsidRDefault="00000000">
      <w:pPr>
        <w:pStyle w:val="ListBullet"/>
      </w:pPr>
      <w:r>
        <w:t>Ammo theme: toys (e.g., balls) used as projectiles.</w:t>
      </w:r>
    </w:p>
    <w:p w14:paraId="21A57D7B" w14:textId="77777777" w:rsidR="001F2493" w:rsidRDefault="00000000">
      <w:pPr>
        <w:pStyle w:val="ListBullet"/>
      </w:pPr>
      <w:r>
        <w:t>Key moment: after defeating the boss, the player can access the next area.</w:t>
      </w:r>
    </w:p>
    <w:p w14:paraId="64CBA322" w14:textId="77777777" w:rsidR="001F2493" w:rsidRDefault="00000000">
      <w:pPr>
        <w:pStyle w:val="Heading3"/>
      </w:pPr>
      <w:r>
        <w:t>Level 2 — The Bathroom</w:t>
      </w:r>
    </w:p>
    <w:p w14:paraId="733E4C2E" w14:textId="77777777" w:rsidR="001F2493" w:rsidRDefault="00000000">
      <w:pPr>
        <w:pStyle w:val="ListBullet"/>
      </w:pPr>
      <w:r>
        <w:t>Goal: reach the exit by completing the area objective and collecting the next key.</w:t>
      </w:r>
    </w:p>
    <w:p w14:paraId="37FD7214" w14:textId="77777777" w:rsidR="001F2493" w:rsidRDefault="00000000">
      <w:pPr>
        <w:pStyle w:val="ListBullet"/>
      </w:pPr>
      <w:r>
        <w:t>Main threats: hostile cats and a boss encounter ("Lightning").</w:t>
      </w:r>
    </w:p>
    <w:p w14:paraId="110E3C5D" w14:textId="77777777" w:rsidR="001F2493" w:rsidRDefault="00000000">
      <w:pPr>
        <w:pStyle w:val="ListBullet"/>
      </w:pPr>
      <w:r>
        <w:t>Environmental hazard: thrown objects such as irons can appear as enemy projectiles.</w:t>
      </w:r>
    </w:p>
    <w:p w14:paraId="6A2E801E" w14:textId="77777777" w:rsidR="001F2493" w:rsidRDefault="00000000">
      <w:pPr>
        <w:pStyle w:val="ListBullet"/>
      </w:pPr>
      <w:r>
        <w:t>Progression: defeating the boss unlocks advancement to the final area.</w:t>
      </w:r>
    </w:p>
    <w:p w14:paraId="14F5F1EB" w14:textId="77777777" w:rsidR="001F2493" w:rsidRDefault="00000000">
      <w:pPr>
        <w:pStyle w:val="Heading3"/>
      </w:pPr>
      <w:r>
        <w:t>Level 3 — The Living Room</w:t>
      </w:r>
    </w:p>
    <w:p w14:paraId="3A4E70E1" w14:textId="77777777" w:rsidR="001F2493" w:rsidRDefault="00000000">
      <w:pPr>
        <w:pStyle w:val="ListBullet"/>
      </w:pPr>
      <w:r>
        <w:t>Goal: final progression toward the confrontation with Jerry.</w:t>
      </w:r>
    </w:p>
    <w:p w14:paraId="6E4D3D87" w14:textId="77777777" w:rsidR="001F2493" w:rsidRDefault="00000000">
      <w:pPr>
        <w:pStyle w:val="ListBullet"/>
      </w:pPr>
      <w:r>
        <w:t>Main threats: parrots and a final boss fight (Jerry).</w:t>
      </w:r>
    </w:p>
    <w:p w14:paraId="243E636C" w14:textId="77777777" w:rsidR="001F2493" w:rsidRDefault="00000000">
      <w:pPr>
        <w:pStyle w:val="ListBullet"/>
      </w:pPr>
      <w:r>
        <w:t>Ammo theme: books (and other level‑specific projectiles).</w:t>
      </w:r>
    </w:p>
    <w:p w14:paraId="0878F7FC" w14:textId="77777777" w:rsidR="001F2493" w:rsidRDefault="00000000">
      <w:pPr>
        <w:pStyle w:val="ListBullet"/>
      </w:pPr>
      <w:r>
        <w:t>Boss behaviour: includes explosive‑style projectiles (dynamite) as part of the encounter design.</w:t>
      </w:r>
    </w:p>
    <w:p w14:paraId="23CE388B" w14:textId="77777777" w:rsidR="001F2493" w:rsidRDefault="00000000">
      <w:r>
        <w:t>Note: the level names above follow the original project documentation and in‑game narrative; the exact tile maps and enemy placements are defined in the map/resource files in the full project folder.</w:t>
      </w:r>
    </w:p>
    <w:p w14:paraId="395BF69A" w14:textId="77777777" w:rsidR="001F2493" w:rsidRDefault="00000000">
      <w:pPr>
        <w:pStyle w:val="Heading2"/>
      </w:pPr>
      <w:r>
        <w:t>2.2 Core mechanics</w:t>
      </w:r>
    </w:p>
    <w:p w14:paraId="18103E13" w14:textId="77777777" w:rsidR="001F2493" w:rsidRDefault="00000000">
      <w:pPr>
        <w:pStyle w:val="ListBullet"/>
      </w:pPr>
      <w:r>
        <w:t>Exploration: the world is tile‑based; the player moves within the map while the camera follows the player.</w:t>
      </w:r>
    </w:p>
    <w:p w14:paraId="422A275C" w14:textId="77777777" w:rsidR="001F2493" w:rsidRDefault="00000000">
      <w:pPr>
        <w:pStyle w:val="ListBullet"/>
      </w:pPr>
      <w:r>
        <w:t>Combat: enemies can damage the player; the player can attack and (when enabled) shoot projectiles.</w:t>
      </w:r>
    </w:p>
    <w:p w14:paraId="6634C0B2" w14:textId="77777777" w:rsidR="001F2493" w:rsidRDefault="00000000">
      <w:pPr>
        <w:pStyle w:val="ListBullet"/>
      </w:pPr>
      <w:r>
        <w:lastRenderedPageBreak/>
        <w:t>Items and progression: keys and other collectibles unlock events and next areas.</w:t>
      </w:r>
    </w:p>
    <w:p w14:paraId="10D1696C" w14:textId="77777777" w:rsidR="001F2493" w:rsidRDefault="00000000">
      <w:pPr>
        <w:pStyle w:val="ListBullet"/>
      </w:pPr>
      <w:r>
        <w:t>UI and guidance: menus and dialogue prompts explain controls and objectives during gameplay.</w:t>
      </w:r>
    </w:p>
    <w:p w14:paraId="4CC61845" w14:textId="77777777" w:rsidR="001F2493" w:rsidRDefault="00000000">
      <w:pPr>
        <w:pStyle w:val="ListBullet"/>
      </w:pPr>
      <w:r>
        <w:t>Scoring: points are awarded for actions; top scores are stored in a local database.</w:t>
      </w:r>
    </w:p>
    <w:p w14:paraId="669DE635" w14:textId="77777777" w:rsidR="001F2493" w:rsidRDefault="00000000">
      <w:pPr>
        <w:pStyle w:val="Heading1"/>
      </w:pPr>
      <w:r>
        <w:t>3. Features</w:t>
      </w:r>
    </w:p>
    <w:p w14:paraId="5295629C" w14:textId="77777777" w:rsidR="001F2493" w:rsidRDefault="00000000">
      <w:pPr>
        <w:pStyle w:val="ListBullet"/>
      </w:pPr>
      <w:r>
        <w:t>Tile‑based map rendering with a tileset and collision flags.</w:t>
      </w:r>
    </w:p>
    <w:p w14:paraId="47F4CEF7" w14:textId="77777777" w:rsidR="001F2493" w:rsidRDefault="00000000">
      <w:pPr>
        <w:pStyle w:val="ListBullet"/>
      </w:pPr>
      <w:r>
        <w:t>Multiple game states: title/menu, play, pause, options, dialogue, character screen.</w:t>
      </w:r>
    </w:p>
    <w:p w14:paraId="15B4C0D6" w14:textId="77777777" w:rsidR="001F2493" w:rsidRDefault="00000000">
      <w:pPr>
        <w:pStyle w:val="ListBullet"/>
      </w:pPr>
      <w:r>
        <w:t>Player movement, collisions, object interaction, and events.</w:t>
      </w:r>
    </w:p>
    <w:p w14:paraId="525682D2" w14:textId="77777777" w:rsidR="001F2493" w:rsidRDefault="00000000">
      <w:pPr>
        <w:pStyle w:val="ListBullet"/>
      </w:pPr>
      <w:r>
        <w:t>NPC/enemy system with per‑type behaviour and projectiles.</w:t>
      </w:r>
    </w:p>
    <w:p w14:paraId="5BE58B27" w14:textId="77777777" w:rsidR="001F2493" w:rsidRDefault="00000000">
      <w:pPr>
        <w:pStyle w:val="ListBullet"/>
      </w:pPr>
      <w:r>
        <w:t>UI layer: HUD, dialogue boxes, menus, score panels.</w:t>
      </w:r>
    </w:p>
    <w:p w14:paraId="10184158" w14:textId="77777777" w:rsidR="001F2493" w:rsidRDefault="00000000">
      <w:pPr>
        <w:pStyle w:val="ListBullet"/>
      </w:pPr>
      <w:r>
        <w:t>SQLite persistence: configuration/settings + high scores.</w:t>
      </w:r>
    </w:p>
    <w:p w14:paraId="0D8F8F35" w14:textId="77777777" w:rsidR="001F2493" w:rsidRDefault="00000000">
      <w:pPr>
        <w:pStyle w:val="ListBullet"/>
      </w:pPr>
      <w:r>
        <w:t>Dual input support: keyboard and gamepad with unified input API.</w:t>
      </w:r>
    </w:p>
    <w:p w14:paraId="5775AD9C" w14:textId="77777777" w:rsidR="001F2493" w:rsidRDefault="00000000">
      <w:pPr>
        <w:pStyle w:val="Heading1"/>
      </w:pPr>
      <w:r>
        <w:t>4. Controls (Keyboard &amp; Gamepad)</w:t>
      </w:r>
    </w:p>
    <w:p w14:paraId="58920CD7" w14:textId="77777777" w:rsidR="001F2493" w:rsidRDefault="00000000">
      <w:r>
        <w:t>Controls are implemented through a unified input interface. Depending on the chosen handler, actions can be triggered from keyboard keys or mapped gamepad buttons.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2493" w14:paraId="616511CE" w14:textId="77777777">
        <w:tc>
          <w:tcPr>
            <w:tcW w:w="2880" w:type="dxa"/>
          </w:tcPr>
          <w:p w14:paraId="760385C5" w14:textId="77777777" w:rsidR="001F2493" w:rsidRDefault="00000000">
            <w:r>
              <w:t>Action</w:t>
            </w:r>
          </w:p>
        </w:tc>
        <w:tc>
          <w:tcPr>
            <w:tcW w:w="2880" w:type="dxa"/>
          </w:tcPr>
          <w:p w14:paraId="002FC577" w14:textId="77777777" w:rsidR="001F2493" w:rsidRDefault="00000000">
            <w:r>
              <w:t>Keyboard (typical)</w:t>
            </w:r>
          </w:p>
        </w:tc>
        <w:tc>
          <w:tcPr>
            <w:tcW w:w="2880" w:type="dxa"/>
          </w:tcPr>
          <w:p w14:paraId="43B7131D" w14:textId="77777777" w:rsidR="001F2493" w:rsidRDefault="00000000">
            <w:r>
              <w:t>Gamepad (current mapping)</w:t>
            </w:r>
          </w:p>
        </w:tc>
      </w:tr>
      <w:tr w:rsidR="001F2493" w14:paraId="08DAD4BD" w14:textId="77777777">
        <w:tc>
          <w:tcPr>
            <w:tcW w:w="2880" w:type="dxa"/>
          </w:tcPr>
          <w:p w14:paraId="7D6904FE" w14:textId="77777777" w:rsidR="001F2493" w:rsidRDefault="00000000">
            <w:r>
              <w:t>Move</w:t>
            </w:r>
          </w:p>
        </w:tc>
        <w:tc>
          <w:tcPr>
            <w:tcW w:w="2880" w:type="dxa"/>
          </w:tcPr>
          <w:p w14:paraId="40F17976" w14:textId="77777777" w:rsidR="001F2493" w:rsidRDefault="00000000">
            <w:r>
              <w:t>W/A/S/D or arrows (depending on handler)</w:t>
            </w:r>
          </w:p>
        </w:tc>
        <w:tc>
          <w:tcPr>
            <w:tcW w:w="2880" w:type="dxa"/>
          </w:tcPr>
          <w:p w14:paraId="0ACD8102" w14:textId="77777777" w:rsidR="001F2493" w:rsidRDefault="00000000">
            <w:r>
              <w:t>Left stick axes or D‑pad (POV)</w:t>
            </w:r>
          </w:p>
        </w:tc>
      </w:tr>
      <w:tr w:rsidR="001F2493" w14:paraId="1D83C175" w14:textId="77777777">
        <w:tc>
          <w:tcPr>
            <w:tcW w:w="2880" w:type="dxa"/>
          </w:tcPr>
          <w:p w14:paraId="4E20142D" w14:textId="77777777" w:rsidR="001F2493" w:rsidRDefault="00000000">
            <w:r>
              <w:t>Confirm / Interact</w:t>
            </w:r>
          </w:p>
        </w:tc>
        <w:tc>
          <w:tcPr>
            <w:tcW w:w="2880" w:type="dxa"/>
          </w:tcPr>
          <w:p w14:paraId="3FB2E10F" w14:textId="77777777" w:rsidR="001F2493" w:rsidRDefault="00000000">
            <w:r>
              <w:t>Enter</w:t>
            </w:r>
          </w:p>
        </w:tc>
        <w:tc>
          <w:tcPr>
            <w:tcW w:w="2880" w:type="dxa"/>
          </w:tcPr>
          <w:p w14:paraId="4C70C6B4" w14:textId="77777777" w:rsidR="001F2493" w:rsidRDefault="00000000">
            <w:r>
              <w:t>A button</w:t>
            </w:r>
          </w:p>
        </w:tc>
      </w:tr>
      <w:tr w:rsidR="001F2493" w14:paraId="1C6652FA" w14:textId="77777777">
        <w:tc>
          <w:tcPr>
            <w:tcW w:w="2880" w:type="dxa"/>
          </w:tcPr>
          <w:p w14:paraId="62A165B7" w14:textId="77777777" w:rsidR="001F2493" w:rsidRDefault="00000000">
            <w:r>
              <w:t>Back / Menu</w:t>
            </w:r>
          </w:p>
        </w:tc>
        <w:tc>
          <w:tcPr>
            <w:tcW w:w="2880" w:type="dxa"/>
          </w:tcPr>
          <w:p w14:paraId="64C810DE" w14:textId="77777777" w:rsidR="001F2493" w:rsidRDefault="00000000">
            <w:r>
              <w:t>Escape</w:t>
            </w:r>
          </w:p>
        </w:tc>
        <w:tc>
          <w:tcPr>
            <w:tcW w:w="2880" w:type="dxa"/>
          </w:tcPr>
          <w:p w14:paraId="6A3C0A5C" w14:textId="77777777" w:rsidR="001F2493" w:rsidRDefault="00000000">
            <w:r>
              <w:t>Start button</w:t>
            </w:r>
          </w:p>
        </w:tc>
      </w:tr>
      <w:tr w:rsidR="001F2493" w14:paraId="448AC400" w14:textId="77777777">
        <w:tc>
          <w:tcPr>
            <w:tcW w:w="2880" w:type="dxa"/>
          </w:tcPr>
          <w:p w14:paraId="1C89F559" w14:textId="77777777" w:rsidR="001F2493" w:rsidRDefault="00000000">
            <w:r>
              <w:t>Pause</w:t>
            </w:r>
          </w:p>
        </w:tc>
        <w:tc>
          <w:tcPr>
            <w:tcW w:w="2880" w:type="dxa"/>
          </w:tcPr>
          <w:p w14:paraId="73961778" w14:textId="77777777" w:rsidR="001F2493" w:rsidRDefault="00000000">
            <w:r>
              <w:t>P (or handler‑specific)</w:t>
            </w:r>
          </w:p>
        </w:tc>
        <w:tc>
          <w:tcPr>
            <w:tcW w:w="2880" w:type="dxa"/>
          </w:tcPr>
          <w:p w14:paraId="600F4303" w14:textId="77777777" w:rsidR="001F2493" w:rsidRDefault="00000000">
            <w:r>
              <w:t>Select button</w:t>
            </w:r>
          </w:p>
        </w:tc>
      </w:tr>
      <w:tr w:rsidR="001F2493" w14:paraId="3720F7EF" w14:textId="77777777">
        <w:tc>
          <w:tcPr>
            <w:tcW w:w="2880" w:type="dxa"/>
          </w:tcPr>
          <w:p w14:paraId="1A8DFBC9" w14:textId="77777777" w:rsidR="001F2493" w:rsidRDefault="00000000">
            <w:r>
              <w:t>Shoot / Action</w:t>
            </w:r>
          </w:p>
        </w:tc>
        <w:tc>
          <w:tcPr>
            <w:tcW w:w="2880" w:type="dxa"/>
          </w:tcPr>
          <w:p w14:paraId="540101F2" w14:textId="77777777" w:rsidR="001F2493" w:rsidRDefault="00000000">
            <w:r>
              <w:t>X (in gameplay states)</w:t>
            </w:r>
          </w:p>
        </w:tc>
        <w:tc>
          <w:tcPr>
            <w:tcW w:w="2880" w:type="dxa"/>
          </w:tcPr>
          <w:p w14:paraId="45B47608" w14:textId="77777777" w:rsidR="001F2493" w:rsidRDefault="00000000">
            <w:r>
              <w:t>X button</w:t>
            </w:r>
          </w:p>
        </w:tc>
      </w:tr>
    </w:tbl>
    <w:p w14:paraId="06D45C4D" w14:textId="77777777" w:rsidR="001F2493" w:rsidRDefault="00000000">
      <w:r>
        <w:t>Because controller models differ, the mapping may need small adjustments for certain devices. The handler already uses polling + a dead‑zone to reduce analog drift.</w:t>
      </w:r>
    </w:p>
    <w:p w14:paraId="1BE5AC99" w14:textId="77777777" w:rsidR="001F2493" w:rsidRDefault="00000000">
      <w:pPr>
        <w:pStyle w:val="Heading1"/>
      </w:pPr>
      <w:r>
        <w:t>5. Tech Stack &amp; Dependencies</w:t>
      </w:r>
    </w:p>
    <w:p w14:paraId="551B2D04" w14:textId="77777777" w:rsidR="001F2493" w:rsidRDefault="00000000">
      <w:pPr>
        <w:pStyle w:val="ListBullet"/>
      </w:pPr>
      <w:r>
        <w:t>Java (desktop application).</w:t>
      </w:r>
    </w:p>
    <w:p w14:paraId="0E9ADE94" w14:textId="77777777" w:rsidR="001F2493" w:rsidRDefault="00000000">
      <w:pPr>
        <w:pStyle w:val="ListBullet"/>
      </w:pPr>
      <w:r>
        <w:t>Swing + AWT for the window, panel, and rendering pipeline (JFrame/JPanel, Graphics2D).</w:t>
      </w:r>
    </w:p>
    <w:p w14:paraId="66598B5C" w14:textId="77777777" w:rsidR="001F2493" w:rsidRDefault="00000000">
      <w:pPr>
        <w:pStyle w:val="ListBullet"/>
      </w:pPr>
      <w:r>
        <w:t>JInput (net.java.games.input.*) for controller/joystick support.</w:t>
      </w:r>
    </w:p>
    <w:p w14:paraId="14444016" w14:textId="77777777" w:rsidR="001F2493" w:rsidRDefault="00000000">
      <w:pPr>
        <w:pStyle w:val="ListBullet"/>
      </w:pPr>
      <w:r>
        <w:t>SQLite + JDBC (org.sqlite.JDBC) for storing settings and high scores.</w:t>
      </w:r>
    </w:p>
    <w:p w14:paraId="195B428B" w14:textId="77777777" w:rsidR="001F2493" w:rsidRDefault="00000000">
      <w:pPr>
        <w:pStyle w:val="Heading1"/>
      </w:pPr>
      <w:r>
        <w:lastRenderedPageBreak/>
        <w:t>6. Project Structure (Packages)</w:t>
      </w:r>
    </w:p>
    <w:p w14:paraId="5D148AF6" w14:textId="77777777" w:rsidR="001F2493" w:rsidRDefault="00000000">
      <w:r>
        <w:t>Main source code packages (from src/):</w:t>
      </w:r>
    </w:p>
    <w:p w14:paraId="7823EF9B" w14:textId="77777777" w:rsidR="001F2493" w:rsidRDefault="00000000">
      <w:pPr>
        <w:pStyle w:val="ListBullet"/>
      </w:pPr>
      <w:r>
        <w:t>- entity</w:t>
      </w:r>
    </w:p>
    <w:p w14:paraId="15AC1143" w14:textId="77777777" w:rsidR="001F2493" w:rsidRDefault="00000000">
      <w:pPr>
        <w:pStyle w:val="ListBullet"/>
      </w:pPr>
      <w:r>
        <w:t>- main</w:t>
      </w:r>
    </w:p>
    <w:p w14:paraId="051EE5E0" w14:textId="77777777" w:rsidR="001F2493" w:rsidRDefault="00000000">
      <w:pPr>
        <w:pStyle w:val="ListBullet"/>
      </w:pPr>
      <w:r>
        <w:t>- monster</w:t>
      </w:r>
    </w:p>
    <w:p w14:paraId="0D656E23" w14:textId="77777777" w:rsidR="001F2493" w:rsidRDefault="00000000">
      <w:pPr>
        <w:pStyle w:val="ListBullet"/>
      </w:pPr>
      <w:r>
        <w:t>- object</w:t>
      </w:r>
    </w:p>
    <w:p w14:paraId="073EEB31" w14:textId="77777777" w:rsidR="001F2493" w:rsidRDefault="00000000">
      <w:pPr>
        <w:pStyle w:val="ListBullet"/>
      </w:pPr>
      <w:r>
        <w:t>- tile</w:t>
      </w:r>
    </w:p>
    <w:p w14:paraId="13D16C4D" w14:textId="77777777" w:rsidR="001F2493" w:rsidRDefault="00000000">
      <w:r>
        <w:t>In the full repository, additional folders (resources, tiles, sprites, audio, database files) are required to run the game as intended. The src.zip you provided contains only the Java source code.</w:t>
      </w:r>
    </w:p>
    <w:p w14:paraId="643493F9" w14:textId="77777777" w:rsidR="001F2493" w:rsidRDefault="00000000">
      <w:pPr>
        <w:pStyle w:val="Heading1"/>
      </w:pPr>
      <w:r>
        <w:t>7. Core Architecture</w:t>
      </w:r>
    </w:p>
    <w:p w14:paraId="501D94AB" w14:textId="77777777" w:rsidR="001F2493" w:rsidRDefault="00000000">
      <w:r>
        <w:t>The application entry point (Main.java) creates a window and attaches the GamePanel. GamePanel is the heart of the program: it initializes subsystems, runs the game loop, and orchestrates update/draw logic.</w:t>
      </w:r>
    </w:p>
    <w:p w14:paraId="19DD3C77" w14:textId="77777777" w:rsidR="001F2493" w:rsidRDefault="00000000">
      <w:pPr>
        <w:pStyle w:val="Heading2"/>
      </w:pPr>
      <w:r>
        <w:t>Subsystems owned/used by GamePanel</w:t>
      </w:r>
    </w:p>
    <w:p w14:paraId="57655AA0" w14:textId="77777777" w:rsidR="001F2493" w:rsidRDefault="00000000">
      <w:pPr>
        <w:pStyle w:val="ListBullet"/>
      </w:pPr>
      <w:r>
        <w:t>Input: InputHandler (keyboard/gamepad abstraction).</w:t>
      </w:r>
    </w:p>
    <w:p w14:paraId="66528B35" w14:textId="77777777" w:rsidR="001F2493" w:rsidRDefault="00000000">
      <w:pPr>
        <w:pStyle w:val="ListBullet"/>
      </w:pPr>
      <w:r>
        <w:t>World: tile manager, object manager, and entity lists.</w:t>
      </w:r>
    </w:p>
    <w:p w14:paraId="07B35D5A" w14:textId="77777777" w:rsidR="001F2493" w:rsidRDefault="00000000">
      <w:pPr>
        <w:pStyle w:val="ListBullet"/>
      </w:pPr>
      <w:r>
        <w:t>Collision: Collision class checks tile and entity interactions.</w:t>
      </w:r>
    </w:p>
    <w:p w14:paraId="07110B28" w14:textId="77777777" w:rsidR="001F2493" w:rsidRDefault="00000000">
      <w:pPr>
        <w:pStyle w:val="ListBullet"/>
      </w:pPr>
      <w:r>
        <w:t>UI: UI class renders menus, dialogue, HUD and overlays.</w:t>
      </w:r>
    </w:p>
    <w:p w14:paraId="33E5BF9E" w14:textId="77777777" w:rsidR="001F2493" w:rsidRDefault="00000000">
      <w:pPr>
        <w:pStyle w:val="ListBullet"/>
      </w:pPr>
      <w:r>
        <w:t>Persistence: SQL and ScoreManager for local storage.</w:t>
      </w:r>
    </w:p>
    <w:p w14:paraId="0FF4F22F" w14:textId="77777777" w:rsidR="001F2493" w:rsidRDefault="00000000">
      <w:pPr>
        <w:pStyle w:val="Heading1"/>
      </w:pPr>
      <w:r>
        <w:t>8. Game Loop, Rendering and Timing</w:t>
      </w:r>
    </w:p>
    <w:p w14:paraId="42FBAA20" w14:textId="77777777" w:rsidR="001F2493" w:rsidRDefault="00000000">
      <w:r>
        <w:t>The game runs on a dedicated thread. A delta accumulator is used to keep updates consistent and to target a fixed FPS. The typical frame consists of: update() → repaint() (render).</w:t>
      </w:r>
    </w:p>
    <w:p w14:paraId="4BBA582E" w14:textId="77777777" w:rsidR="001F2493" w:rsidRDefault="00000000">
      <w:r>
        <w:rPr>
          <w:rFonts w:ascii="Consolas" w:eastAsia="Consolas" w:hAnsi="Consolas"/>
          <w:sz w:val="20"/>
        </w:rPr>
        <w:t>Simplified loop idea:</w:t>
      </w:r>
      <w:r>
        <w:rPr>
          <w:rFonts w:ascii="Consolas" w:eastAsia="Consolas" w:hAnsi="Consolas"/>
          <w:sz w:val="20"/>
        </w:rPr>
        <w:br/>
        <w:t>targetFPS = 60</w:t>
      </w:r>
      <w:r>
        <w:rPr>
          <w:rFonts w:ascii="Consolas" w:eastAsia="Consolas" w:hAnsi="Consolas"/>
          <w:sz w:val="20"/>
        </w:rPr>
        <w:br/>
        <w:t>while (running) {</w:t>
      </w:r>
      <w:r>
        <w:rPr>
          <w:rFonts w:ascii="Consolas" w:eastAsia="Consolas" w:hAnsi="Consolas"/>
          <w:sz w:val="20"/>
        </w:rPr>
        <w:br/>
        <w:t xml:space="preserve">    delta += (now - lastTime) / drawInterval</w:t>
      </w:r>
      <w:r>
        <w:rPr>
          <w:rFonts w:ascii="Consolas" w:eastAsia="Consolas" w:hAnsi="Consolas"/>
          <w:sz w:val="20"/>
        </w:rPr>
        <w:br/>
        <w:t xml:space="preserve">    if (delta &gt;= 1) {</w:t>
      </w:r>
      <w:r>
        <w:rPr>
          <w:rFonts w:ascii="Consolas" w:eastAsia="Consolas" w:hAnsi="Consolas"/>
          <w:sz w:val="20"/>
        </w:rPr>
        <w:br/>
        <w:t xml:space="preserve">        update()</w:t>
      </w:r>
      <w:r>
        <w:rPr>
          <w:rFonts w:ascii="Consolas" w:eastAsia="Consolas" w:hAnsi="Consolas"/>
          <w:sz w:val="20"/>
        </w:rPr>
        <w:br/>
        <w:t xml:space="preserve">        repaint()</w:t>
      </w:r>
      <w:r>
        <w:rPr>
          <w:rFonts w:ascii="Consolas" w:eastAsia="Consolas" w:hAnsi="Consolas"/>
          <w:sz w:val="20"/>
        </w:rPr>
        <w:br/>
        <w:t xml:space="preserve">        delta--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46D5AC49" w14:textId="77777777" w:rsidR="001F2493" w:rsidRDefault="00000000">
      <w:r>
        <w:t>Rendering is done using Graphics2D, drawing layers in a fixed order: tiles → objects → entities → UI. This ensures UI overlays always remain on top.</w:t>
      </w:r>
    </w:p>
    <w:p w14:paraId="0E3F429E" w14:textId="77777777" w:rsidR="001F2493" w:rsidRDefault="00000000">
      <w:pPr>
        <w:pStyle w:val="Heading1"/>
      </w:pPr>
      <w:r>
        <w:lastRenderedPageBreak/>
        <w:t>9. Input System and Controller Support</w:t>
      </w:r>
    </w:p>
    <w:p w14:paraId="2BEB4F90" w14:textId="77777777" w:rsidR="001F2493" w:rsidRDefault="00000000">
      <w:r>
        <w:t>Input is organized around an interface (InputHandlerInterface). The main InputHandler delegates calls to one of two implementations: KeyboardHandler or GamepadHandler. This is a Strategy pattern in practice.</w:t>
      </w:r>
    </w:p>
    <w:p w14:paraId="7D580892" w14:textId="77777777" w:rsidR="001F2493" w:rsidRDefault="00000000">
      <w:pPr>
        <w:pStyle w:val="ListBullet"/>
      </w:pPr>
      <w:r>
        <w:t>KeyboardHandler reacts to key events and stores pressed states.</w:t>
      </w:r>
    </w:p>
    <w:p w14:paraId="354DD142" w14:textId="77777777" w:rsidR="001F2493" w:rsidRDefault="00000000">
      <w:pPr>
        <w:pStyle w:val="ListBullet"/>
      </w:pPr>
      <w:r>
        <w:t>GamepadHandler polls controllers (axes, POV, buttons) in a background thread and maps them to the same logical actions.</w:t>
      </w:r>
    </w:p>
    <w:p w14:paraId="0561B383" w14:textId="77777777" w:rsidR="001F2493" w:rsidRDefault="00000000">
      <w:pPr>
        <w:pStyle w:val="ListBullet"/>
      </w:pPr>
      <w:r>
        <w:t>InputHandler can switch the active handler at runtime (e.g., to enable controller support).</w:t>
      </w:r>
    </w:p>
    <w:p w14:paraId="10305699" w14:textId="77777777" w:rsidR="001F2493" w:rsidRDefault="00000000">
      <w:r>
        <w:t>GamepadHandler supports both analog stick input (with dead‑zone) and D‑pad input; digital button states are debounced using previous/current state tracking to detect single presses (useful for menus).</w:t>
      </w:r>
    </w:p>
    <w:p w14:paraId="2976F34A" w14:textId="77777777" w:rsidR="001F2493" w:rsidRDefault="00000000">
      <w:pPr>
        <w:pStyle w:val="Heading1"/>
      </w:pPr>
      <w:r>
        <w:t>10. Entities, Enemies and Factories</w:t>
      </w:r>
    </w:p>
    <w:p w14:paraId="53603134" w14:textId="77777777" w:rsidR="001F2493" w:rsidRDefault="00000000">
      <w:r>
        <w:t>The project models gameplay actors using an Entity base class and specialized subclasses for the player and enemies. Projectiles are also represented as classes (e.g., Toy, Book, Iron, Dynamite).</w:t>
      </w:r>
    </w:p>
    <w:p w14:paraId="2C4C7122" w14:textId="77777777" w:rsidR="001F2493" w:rsidRDefault="00000000">
      <w:pPr>
        <w:pStyle w:val="Heading2"/>
      </w:pPr>
      <w:r>
        <w:t>Enemy creation with factories</w:t>
      </w:r>
    </w:p>
    <w:p w14:paraId="0B9CE5A5" w14:textId="77777777" w:rsidR="001F2493" w:rsidRDefault="00000000">
      <w:r>
        <w:t>Monster creation is centralized through MonsterFactory and concrete factories (e.g., DogFactory). This makes it straightforward to add new enemy types without changing the spawning logic in multiple places.</w:t>
      </w:r>
    </w:p>
    <w:p w14:paraId="1D229893" w14:textId="77777777" w:rsidR="001F2493" w:rsidRDefault="00000000">
      <w:pPr>
        <w:pStyle w:val="Heading1"/>
      </w:pPr>
      <w:r>
        <w:t>11. Data Persistence (SQLite)</w:t>
      </w:r>
    </w:p>
    <w:p w14:paraId="53440AA1" w14:textId="77777777" w:rsidR="001F2493" w:rsidRDefault="00000000">
      <w:r>
        <w:t>The project uses SQLite files stored locally. Two main concerns are persisted:</w:t>
      </w:r>
    </w:p>
    <w:p w14:paraId="7458AA69" w14:textId="77777777" w:rsidR="001F2493" w:rsidRDefault="00000000">
      <w:pPr>
        <w:pStyle w:val="ListBullet"/>
      </w:pPr>
      <w:r>
        <w:t>Configuration/settings (e.g., player name or chosen character) handled by SQL.java.</w:t>
      </w:r>
    </w:p>
    <w:p w14:paraId="088E7BE1" w14:textId="77777777" w:rsidR="001F2493" w:rsidRDefault="00000000">
      <w:pPr>
        <w:pStyle w:val="ListBullet"/>
      </w:pPr>
      <w:r>
        <w:t>High scores handled by ScoreManager.java.</w:t>
      </w:r>
    </w:p>
    <w:p w14:paraId="5D33126C" w14:textId="77777777" w:rsidR="001F2493" w:rsidRDefault="00000000">
      <w:r>
        <w:t>The persistence layer uses JDBC. Tables are created on first run if they do not exist, which keeps setup simple for reviewers.</w:t>
      </w:r>
    </w:p>
    <w:p w14:paraId="0B568F1B" w14:textId="77777777" w:rsidR="001F2493" w:rsidRDefault="00000000">
      <w:pPr>
        <w:pStyle w:val="Heading1"/>
      </w:pPr>
      <w:r>
        <w:t>12. Design Patterns and Key Design Choices</w:t>
      </w:r>
    </w:p>
    <w:p w14:paraId="12BCB86E" w14:textId="77777777" w:rsidR="001F2493" w:rsidRDefault="00000000">
      <w:r>
        <w:t>Patterns used or clearly reflected in the current codebase:</w:t>
      </w:r>
    </w:p>
    <w:p w14:paraId="6CFC2196" w14:textId="77777777" w:rsidR="001F2493" w:rsidRDefault="00000000">
      <w:pPr>
        <w:pStyle w:val="ListBullet"/>
      </w:pPr>
      <w:r>
        <w:t>Singleton: GamePanel restricts instantiation to a single instance and provides getInstance().</w:t>
      </w:r>
    </w:p>
    <w:p w14:paraId="1FA1583A" w14:textId="77777777" w:rsidR="001F2493" w:rsidRDefault="00000000">
      <w:pPr>
        <w:pStyle w:val="ListBullet"/>
      </w:pPr>
      <w:r>
        <w:t>Strategy: InputHandler switches between keyboard and gamepad implementations.</w:t>
      </w:r>
    </w:p>
    <w:p w14:paraId="0BC26FBB" w14:textId="77777777" w:rsidR="001F2493" w:rsidRDefault="00000000">
      <w:pPr>
        <w:pStyle w:val="ListBullet"/>
      </w:pPr>
      <w:r>
        <w:t>Factory: MonsterFactory + concrete factories build enemies based on game needs.</w:t>
      </w:r>
    </w:p>
    <w:p w14:paraId="3D45176D" w14:textId="77777777" w:rsidR="001F2493" w:rsidRDefault="00000000">
      <w:pPr>
        <w:pStyle w:val="ListBullet"/>
      </w:pPr>
      <w:r>
        <w:lastRenderedPageBreak/>
        <w:t>State machine: gameState constants (titleState, playState, pauseState, etc.) drive control flow and UI behaviour.</w:t>
      </w:r>
    </w:p>
    <w:p w14:paraId="1EA076CF" w14:textId="77777777" w:rsidR="001F2493" w:rsidRDefault="00000000">
      <w:r>
        <w:t>Other key design choices:</w:t>
      </w:r>
    </w:p>
    <w:p w14:paraId="0CFA9E3F" w14:textId="77777777" w:rsidR="001F2493" w:rsidRDefault="00000000">
      <w:pPr>
        <w:pStyle w:val="ListBullet"/>
      </w:pPr>
      <w:r>
        <w:t>Tile collision uses bounding rectangles and tile collision flags for predictable movement.</w:t>
      </w:r>
    </w:p>
    <w:p w14:paraId="05958F76" w14:textId="77777777" w:rsidR="001F2493" w:rsidRDefault="00000000">
      <w:pPr>
        <w:pStyle w:val="ListBullet"/>
      </w:pPr>
      <w:r>
        <w:t>UI is rendered as a separate layer to avoid mixing gameplay and menu rendering logic.</w:t>
      </w:r>
    </w:p>
    <w:p w14:paraId="55AD5AA9" w14:textId="77777777" w:rsidR="001F2493" w:rsidRDefault="00000000">
      <w:pPr>
        <w:pStyle w:val="ListBullet"/>
      </w:pPr>
      <w:r>
        <w:t>Persistence is encapsulated in dedicated classes so DB code does not leak into drawing/update code.</w:t>
      </w:r>
    </w:p>
    <w:p w14:paraId="767BF975" w14:textId="77777777" w:rsidR="001F2493" w:rsidRDefault="00000000">
      <w:pPr>
        <w:pStyle w:val="Heading1"/>
      </w:pPr>
      <w:r>
        <w:t>13. Known Limitations and Future Improvements</w:t>
      </w:r>
    </w:p>
    <w:p w14:paraId="0D1DE535" w14:textId="77777777" w:rsidR="001F2493" w:rsidRDefault="00000000">
      <w:pPr>
        <w:pStyle w:val="ListBullet"/>
      </w:pPr>
      <w:r>
        <w:t>Replace state constants with dedicated state classes (cleaner transitions and fewer conditional branches).</w:t>
      </w:r>
    </w:p>
    <w:p w14:paraId="4EEEE4B7" w14:textId="77777777" w:rsidR="001F2493" w:rsidRDefault="00000000">
      <w:pPr>
        <w:pStyle w:val="ListBullet"/>
      </w:pPr>
      <w:r>
        <w:t>Add a build system (Gradle/Maven) so dependencies (SQLite JDBC, JInput) are managed automatically.</w:t>
      </w:r>
    </w:p>
    <w:p w14:paraId="3DC91EBE" w14:textId="77777777" w:rsidR="001F2493" w:rsidRDefault="00000000">
      <w:pPr>
        <w:pStyle w:val="ListBullet"/>
      </w:pPr>
      <w:r>
        <w:t>Add a controller remapping screen; currently mappings are coded in GamepadHandler.</w:t>
      </w:r>
    </w:p>
    <w:p w14:paraId="67AD25D4" w14:textId="77777777" w:rsidR="001F2493" w:rsidRDefault="00000000">
      <w:pPr>
        <w:pStyle w:val="ListBullet"/>
      </w:pPr>
      <w:r>
        <w:t>Improve separation between game simulation and rendering (clearer architecture).</w:t>
      </w:r>
    </w:p>
    <w:p w14:paraId="789128CD" w14:textId="77777777" w:rsidR="001F2493" w:rsidRDefault="00000000">
      <w:pPr>
        <w:pStyle w:val="ListBullet"/>
      </w:pPr>
      <w:r>
        <w:t>Add automated tests for DB utilities and non-graphics logic.</w:t>
      </w:r>
    </w:p>
    <w:p w14:paraId="73D74B29" w14:textId="77777777" w:rsidR="001F2493" w:rsidRDefault="00000000">
      <w:pPr>
        <w:pStyle w:val="Heading1"/>
      </w:pPr>
      <w:r>
        <w:t>Appendix A — How to Run</w:t>
      </w:r>
    </w:p>
    <w:p w14:paraId="256B6C7E" w14:textId="77777777" w:rsidR="001F2493" w:rsidRDefault="00000000">
      <w:pPr>
        <w:pStyle w:val="ListBullet"/>
      </w:pPr>
      <w:r>
        <w:t>Open the project in IntelliJ IDEA (recommended).</w:t>
      </w:r>
    </w:p>
    <w:p w14:paraId="252DD659" w14:textId="77777777" w:rsidR="001F2493" w:rsidRDefault="00000000">
      <w:pPr>
        <w:pStyle w:val="ListBullet"/>
      </w:pPr>
      <w:r>
        <w:t>Ensure dependencies are available on the classpath: SQLite JDBC; JInput if using a controller.</w:t>
      </w:r>
    </w:p>
    <w:p w14:paraId="6A84CD20" w14:textId="77777777" w:rsidR="001F2493" w:rsidRDefault="00000000">
      <w:pPr>
        <w:pStyle w:val="ListBullet"/>
      </w:pPr>
      <w:r>
        <w:t>Run the Main class: src/main/Main.java.</w:t>
      </w:r>
    </w:p>
    <w:p w14:paraId="03BE38B1" w14:textId="77777777" w:rsidR="001F2493" w:rsidRDefault="00000000">
      <w:pPr>
        <w:pStyle w:val="ListBullet"/>
      </w:pPr>
      <w:r>
        <w:t>If the game uses external resources (tiles/sprites/audio), keep the folder structure intact when cloning/downloading.</w:t>
      </w:r>
    </w:p>
    <w:p w14:paraId="33919FA4" w14:textId="77777777" w:rsidR="001F2493" w:rsidRDefault="00000000">
      <w:pPr>
        <w:pStyle w:val="Heading1"/>
      </w:pPr>
      <w:r>
        <w:t>Appendix B — Key Classes (Quick Reference)</w:t>
      </w:r>
    </w:p>
    <w:p w14:paraId="74A61909" w14:textId="77777777" w:rsidR="001F2493" w:rsidRDefault="00000000">
      <w:pPr>
        <w:pStyle w:val="ListBullet"/>
      </w:pPr>
      <w:r>
        <w:t>main.Main — application entry point; creates the window and attaches GamePanel.</w:t>
      </w:r>
    </w:p>
    <w:p w14:paraId="231B72E5" w14:textId="77777777" w:rsidR="001F2493" w:rsidRDefault="00000000">
      <w:pPr>
        <w:pStyle w:val="ListBullet"/>
      </w:pPr>
      <w:r>
        <w:t>main.GamePanel — core loop, rendering, state handling and subsystem wiring.</w:t>
      </w:r>
    </w:p>
    <w:p w14:paraId="6F138225" w14:textId="77777777" w:rsidR="001F2493" w:rsidRDefault="00000000">
      <w:pPr>
        <w:pStyle w:val="ListBullet"/>
      </w:pPr>
      <w:r>
        <w:t>entity.Player — player logic (movement, collisions, weapon/projectile selection, score).</w:t>
      </w:r>
    </w:p>
    <w:p w14:paraId="5A74C62B" w14:textId="77777777" w:rsidR="001F2493" w:rsidRDefault="00000000">
      <w:pPr>
        <w:pStyle w:val="ListBullet"/>
      </w:pPr>
      <w:r>
        <w:t>main.InputHandler / KeyboardHandler / GamepadHandler — input abstraction with keyboard and controller support.</w:t>
      </w:r>
    </w:p>
    <w:p w14:paraId="4CE33BDB" w14:textId="77777777" w:rsidR="001F2493" w:rsidRDefault="00000000">
      <w:pPr>
        <w:pStyle w:val="ListBullet"/>
      </w:pPr>
      <w:r>
        <w:t>main.Collision — tile/entity collision checks.</w:t>
      </w:r>
    </w:p>
    <w:p w14:paraId="447C3167" w14:textId="77777777" w:rsidR="001F2493" w:rsidRDefault="00000000">
      <w:pPr>
        <w:pStyle w:val="ListBullet"/>
      </w:pPr>
      <w:r>
        <w:t>monster.MonsterFactory (+ concrete factories) — creates enemy instances.</w:t>
      </w:r>
    </w:p>
    <w:p w14:paraId="6B800505" w14:textId="77777777" w:rsidR="001F2493" w:rsidRDefault="00000000">
      <w:pPr>
        <w:pStyle w:val="ListBullet"/>
      </w:pPr>
      <w:r>
        <w:t>main.SQL — configuration persistence (SQLite).</w:t>
      </w:r>
    </w:p>
    <w:p w14:paraId="294D9165" w14:textId="77777777" w:rsidR="001F2493" w:rsidRDefault="00000000">
      <w:pPr>
        <w:pStyle w:val="ListBullet"/>
      </w:pPr>
      <w:r>
        <w:t>main.ScoreManager — high score persistence (SQLite).</w:t>
      </w:r>
    </w:p>
    <w:p w14:paraId="1FCF9DD8" w14:textId="77777777" w:rsidR="001F2493" w:rsidRDefault="00000000">
      <w:pPr>
        <w:pStyle w:val="ListBullet"/>
      </w:pPr>
      <w:r>
        <w:t>main.UI — draws menus, dialogue and HUD.</w:t>
      </w:r>
    </w:p>
    <w:sectPr w:rsidR="001F24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037753">
    <w:abstractNumId w:val="8"/>
  </w:num>
  <w:num w:numId="2" w16cid:durableId="576944381">
    <w:abstractNumId w:val="6"/>
  </w:num>
  <w:num w:numId="3" w16cid:durableId="137765229">
    <w:abstractNumId w:val="5"/>
  </w:num>
  <w:num w:numId="4" w16cid:durableId="1570726219">
    <w:abstractNumId w:val="4"/>
  </w:num>
  <w:num w:numId="5" w16cid:durableId="452286887">
    <w:abstractNumId w:val="7"/>
  </w:num>
  <w:num w:numId="6" w16cid:durableId="1889106776">
    <w:abstractNumId w:val="3"/>
  </w:num>
  <w:num w:numId="7" w16cid:durableId="718895709">
    <w:abstractNumId w:val="2"/>
  </w:num>
  <w:num w:numId="8" w16cid:durableId="2108380885">
    <w:abstractNumId w:val="1"/>
  </w:num>
  <w:num w:numId="9" w16cid:durableId="68926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493"/>
    <w:rsid w:val="0029639D"/>
    <w:rsid w:val="002A3A50"/>
    <w:rsid w:val="00326F90"/>
    <w:rsid w:val="004E3A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31109"/>
  <w14:defaultImageDpi w14:val="300"/>
  <w15:docId w15:val="{2A09BF57-2E19-4823-A08B-93D1A65F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Alin-Constantin Apostol</cp:lastModifiedBy>
  <cp:revision>2</cp:revision>
  <dcterms:created xsi:type="dcterms:W3CDTF">2013-12-23T23:15:00Z</dcterms:created>
  <dcterms:modified xsi:type="dcterms:W3CDTF">2026-02-12T20:01:00Z</dcterms:modified>
  <cp:category/>
</cp:coreProperties>
</file>